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08C67" w14:textId="77777777" w:rsidR="002A532C" w:rsidRDefault="00000000">
      <w:pPr>
        <w:pStyle w:val="Title"/>
        <w:keepNext/>
      </w:pPr>
      <w:r>
        <w:t>Love Compounds Too</w:t>
      </w:r>
    </w:p>
    <w:p w14:paraId="5B27026A" w14:textId="77777777" w:rsidR="002A532C" w:rsidRDefault="00000000">
      <w:pPr>
        <w:keepNext/>
        <w:spacing w:after="40"/>
      </w:pPr>
      <w:r>
        <w:rPr>
          <w:b/>
        </w:rPr>
        <w:t xml:space="preserve">Production: </w:t>
      </w:r>
      <w:r>
        <w:t>New on-camera recording · Kristy speaking · Bryce filming</w:t>
      </w:r>
    </w:p>
    <w:p w14:paraId="029482CA" w14:textId="77777777" w:rsidR="002A532C" w:rsidRDefault="00000000">
      <w:pPr>
        <w:keepNext/>
        <w:spacing w:after="40"/>
      </w:pPr>
      <w:r>
        <w:rPr>
          <w:b/>
        </w:rPr>
        <w:t xml:space="preserve">Purpose: </w:t>
      </w:r>
      <w:r>
        <w:t>Trust</w:t>
      </w:r>
    </w:p>
    <w:p w14:paraId="166A308A" w14:textId="77777777" w:rsidR="002A532C" w:rsidRDefault="00000000">
      <w:pPr>
        <w:keepNext/>
        <w:spacing w:after="40"/>
      </w:pPr>
      <w:r>
        <w:rPr>
          <w:b/>
        </w:rPr>
        <w:t xml:space="preserve">Estimated runtime: </w:t>
      </w:r>
      <w:r>
        <w:t>About 6–7 minutes</w:t>
      </w:r>
    </w:p>
    <w:p w14:paraId="02D4D79C" w14:textId="77777777" w:rsidR="002A532C" w:rsidRDefault="00000000">
      <w:pPr>
        <w:keepNext/>
        <w:spacing w:after="40"/>
      </w:pPr>
      <w:r>
        <w:rPr>
          <w:b/>
        </w:rPr>
        <w:t xml:space="preserve">Source: </w:t>
      </w:r>
      <w:r>
        <w:t>Bryce's supplied Love Compounds Too Word script</w:t>
      </w:r>
    </w:p>
    <w:p w14:paraId="3A602C00" w14:textId="77777777" w:rsidR="002A532C" w:rsidRDefault="00000000">
      <w:pPr>
        <w:keepNext/>
        <w:spacing w:after="40"/>
      </w:pPr>
      <w:r>
        <w:rPr>
          <w:b/>
        </w:rPr>
        <w:t xml:space="preserve">Ending: </w:t>
      </w:r>
      <w:r>
        <w:t>End on the script's final line; no spoken CTA pickup planned</w:t>
      </w:r>
    </w:p>
    <w:p w14:paraId="1684DBEA" w14:textId="77777777" w:rsidR="002A532C" w:rsidRDefault="00000000">
      <w:pPr>
        <w:keepNext/>
        <w:spacing w:before="260" w:after="160"/>
      </w:pPr>
      <w:r>
        <w:rPr>
          <w:b/>
        </w:rPr>
        <w:t>Spoken script</w:t>
      </w:r>
    </w:p>
    <w:p w14:paraId="01F5574F" w14:textId="77777777" w:rsidR="002A532C" w:rsidRDefault="00000000">
      <w:r>
        <w:t>I retired when I was 31 because I wanted control over my time.</w:t>
      </w:r>
    </w:p>
    <w:p w14:paraId="3C232720" w14:textId="77777777" w:rsidR="002A532C" w:rsidRDefault="00000000">
      <w:r>
        <w:t>Then I had a child.</w:t>
      </w:r>
    </w:p>
    <w:p w14:paraId="2BA0BDA9" w14:textId="77777777" w:rsidR="002A532C" w:rsidRDefault="00000000">
      <w:r>
        <w:t>Which, in retrospect, was a hilarious decision.</w:t>
      </w:r>
    </w:p>
    <w:p w14:paraId="5098CE5E" w14:textId="77777777" w:rsidR="002A532C" w:rsidRDefault="00000000">
      <w:r>
        <w:t>Because suddenly my time belonged to a tiny dictator who needed snacks every eleven minutes and could spend half an hour discussing an excavator.</w:t>
      </w:r>
    </w:p>
    <w:p w14:paraId="1131BB0D" w14:textId="77777777" w:rsidR="002A532C" w:rsidRDefault="00000000">
      <w:r>
        <w:t>And I struggled with that.</w:t>
      </w:r>
    </w:p>
    <w:p w14:paraId="3BE19F77" w14:textId="77777777" w:rsidR="002A532C" w:rsidRDefault="00000000">
      <w:r>
        <w:t>Because before I became a parent, I was really good at making my time productive.</w:t>
      </w:r>
    </w:p>
    <w:p w14:paraId="59AF657B" w14:textId="77777777" w:rsidR="002A532C" w:rsidRDefault="00000000">
      <w:r>
        <w:t>I grew up poor. My parents taught me to work hard. Be useful. Don't waste time.</w:t>
      </w:r>
    </w:p>
    <w:p w14:paraId="38D503F0" w14:textId="77777777" w:rsidR="002A532C" w:rsidRDefault="00000000">
      <w:r>
        <w:t>And that worked.</w:t>
      </w:r>
    </w:p>
    <w:p w14:paraId="5F04E960" w14:textId="77777777" w:rsidR="002A532C" w:rsidRDefault="00000000">
      <w:r>
        <w:t>I became an engineer. I learned how to invest. I saved enough money that I never had to work again.</w:t>
      </w:r>
    </w:p>
    <w:p w14:paraId="5A79E3E3" w14:textId="77777777" w:rsidR="002A532C" w:rsidRDefault="00000000">
      <w:r>
        <w:t>I knew how to build wealth.</w:t>
      </w:r>
    </w:p>
    <w:p w14:paraId="11285768" w14:textId="77777777" w:rsidR="002A532C" w:rsidRDefault="00000000">
      <w:r>
        <w:t>I had absolutely no idea how to build a relationship.</w:t>
      </w:r>
    </w:p>
    <w:p w14:paraId="53ADDF63" w14:textId="77777777" w:rsidR="002A532C" w:rsidRDefault="002A532C">
      <w:pPr>
        <w:spacing w:after="200"/>
      </w:pPr>
    </w:p>
    <w:p w14:paraId="505FB20E" w14:textId="77777777" w:rsidR="002A532C" w:rsidRDefault="00000000">
      <w:r>
        <w:t>A little while ago, my son got sick and I had to pick him up from daycare.</w:t>
      </w:r>
    </w:p>
    <w:p w14:paraId="023E9BCE" w14:textId="77777777" w:rsidR="002A532C" w:rsidRDefault="00000000">
      <w:r>
        <w:t>And I remember thinking:</w:t>
      </w:r>
    </w:p>
    <w:p w14:paraId="36EBE3B6" w14:textId="77777777" w:rsidR="002A532C" w:rsidRDefault="00000000">
      <w:r>
        <w:t>Great.</w:t>
      </w:r>
    </w:p>
    <w:p w14:paraId="128B879A" w14:textId="77777777" w:rsidR="002A532C" w:rsidRDefault="00000000">
      <w:r>
        <w:t>There goes my afternoon.</w:t>
      </w:r>
    </w:p>
    <w:p w14:paraId="0DDDD832" w14:textId="77777777" w:rsidR="002A532C" w:rsidRDefault="00000000">
      <w:r>
        <w:t>Now instead of working, I'm going to spend the next five hours making snacks, reading the same book I've already read 700 times, and pretending to be fascinated by construction equipment.</w:t>
      </w:r>
    </w:p>
    <w:p w14:paraId="12BBA0F4" w14:textId="77777777" w:rsidR="002A532C" w:rsidRDefault="00000000">
      <w:r>
        <w:t>And then, completely unprompted, he looked at me and said:</w:t>
      </w:r>
    </w:p>
    <w:p w14:paraId="431A5940" w14:textId="2A544092" w:rsidR="002A532C" w:rsidRDefault="00000000">
      <w:r>
        <w:t>“I love you</w:t>
      </w:r>
      <w:r w:rsidR="008806B6">
        <w:t>, momm</w:t>
      </w:r>
      <w:r w:rsidR="005A69BC">
        <w:t>y</w:t>
      </w:r>
      <w:r>
        <w:t>”</w:t>
      </w:r>
    </w:p>
    <w:p w14:paraId="64DED752" w14:textId="77777777" w:rsidR="002A532C" w:rsidRDefault="00000000">
      <w:r>
        <w:t>And it made me wonder:</w:t>
      </w:r>
    </w:p>
    <w:p w14:paraId="53F75448" w14:textId="77777777" w:rsidR="002A532C" w:rsidRDefault="00000000">
      <w:r>
        <w:t>Where did that come from?</w:t>
      </w:r>
    </w:p>
    <w:p w14:paraId="526932C9" w14:textId="77777777" w:rsidR="002A532C" w:rsidRDefault="00000000">
      <w:r>
        <w:t>Because when I imagined becoming a parent, I thought relationships were built out of moments.</w:t>
      </w:r>
    </w:p>
    <w:p w14:paraId="28CE20B0" w14:textId="77777777" w:rsidR="002A532C" w:rsidRDefault="00000000">
      <w:r>
        <w:lastRenderedPageBreak/>
        <w:t>The big ones.</w:t>
      </w:r>
    </w:p>
    <w:p w14:paraId="06C8C759" w14:textId="77777777" w:rsidR="002A532C" w:rsidRDefault="00000000">
      <w:r>
        <w:t>Birthdays. Christmas morning. Vacations. Maybe taking your kid to Disney World.</w:t>
      </w:r>
    </w:p>
    <w:p w14:paraId="5F9458C7" w14:textId="77777777" w:rsidR="002A532C" w:rsidRDefault="00000000">
      <w:r>
        <w:t>The things you photograph. The things you remember. The things you spend money on.</w:t>
      </w:r>
    </w:p>
    <w:p w14:paraId="591EB404" w14:textId="77777777" w:rsidR="002A532C" w:rsidRDefault="00000000">
      <w:r>
        <w:t>But when I thought about my relationship with my son, those weren't really the things that had built it.</w:t>
      </w:r>
    </w:p>
    <w:p w14:paraId="09ECE29C" w14:textId="77777777" w:rsidR="002A532C" w:rsidRDefault="00000000">
      <w:r>
        <w:t>It was making his lunch. Giving him a bath. Walking him to daycare. Reading the same book again. Pushing him on the swing. Sitting on the floor playing a game I did not particularly want to play.</w:t>
      </w:r>
    </w:p>
    <w:p w14:paraId="5FBE3663" w14:textId="77777777" w:rsidR="002A532C" w:rsidRDefault="00000000">
      <w:r>
        <w:t>One day, he dragged a stool over to the kitchen sink because he wanted to wash vegetables with me.</w:t>
      </w:r>
    </w:p>
    <w:p w14:paraId="1F396B41" w14:textId="77777777" w:rsidR="002A532C" w:rsidRDefault="00000000">
      <w:r>
        <w:t>Another day, he offered me some of his ice cream.</w:t>
      </w:r>
    </w:p>
    <w:p w14:paraId="78D456AE" w14:textId="77777777" w:rsidR="002A532C" w:rsidRDefault="00000000">
      <w:r>
        <w:t>Sometimes he'll just put his little hand on mine.</w:t>
      </w:r>
    </w:p>
    <w:p w14:paraId="050E48A7" w14:textId="77777777" w:rsidR="002A532C" w:rsidRDefault="00000000">
      <w:r>
        <w:t>And one day he looked at us and said:</w:t>
      </w:r>
    </w:p>
    <w:p w14:paraId="1005D077" w14:textId="77777777" w:rsidR="002A532C" w:rsidRDefault="00000000">
      <w:r>
        <w:t>“Mommy, Daddy and me… so happy together.”</w:t>
      </w:r>
    </w:p>
    <w:p w14:paraId="4A1B15A2" w14:textId="77777777" w:rsidR="002A532C" w:rsidRDefault="00000000">
      <w:r>
        <w:t>Nobody puts “washed vegetables together” on a parenting bucket list.</w:t>
      </w:r>
    </w:p>
    <w:p w14:paraId="0C19CEBB" w14:textId="77777777" w:rsidR="002A532C" w:rsidRDefault="00000000">
      <w:r>
        <w:t>But somehow, those tiny moments had become our relationship.</w:t>
      </w:r>
    </w:p>
    <w:p w14:paraId="551C9E78" w14:textId="77777777" w:rsidR="002A532C" w:rsidRDefault="002A532C">
      <w:pPr>
        <w:spacing w:after="200"/>
      </w:pPr>
    </w:p>
    <w:p w14:paraId="45F846D2" w14:textId="77777777" w:rsidR="002A532C" w:rsidRDefault="00000000">
      <w:r>
        <w:t>And that's when something clicked for me.</w:t>
      </w:r>
    </w:p>
    <w:p w14:paraId="60C1CF56" w14:textId="77777777" w:rsidR="002A532C" w:rsidRDefault="00000000">
      <w:r>
        <w:t>Because there's one thing I understand really well.</w:t>
      </w:r>
    </w:p>
    <w:p w14:paraId="063C0969" w14:textId="77777777" w:rsidR="002A532C" w:rsidRDefault="00000000">
      <w:r>
        <w:t>Investing.</w:t>
      </w:r>
    </w:p>
    <w:p w14:paraId="4841BB97" w14:textId="77777777" w:rsidR="002A532C" w:rsidRDefault="00000000">
      <w:r>
        <w:t>When people first learn about investing, they tend to focus on the big things. Finding the perfect stock. Timing the market. Getting lucky.</w:t>
      </w:r>
    </w:p>
    <w:p w14:paraId="1CC65D69" w14:textId="77777777" w:rsidR="002A532C" w:rsidRDefault="00000000">
      <w:r>
        <w:t>But that's usually not how wealth gets built.</w:t>
      </w:r>
    </w:p>
    <w:p w14:paraId="00FA388D" w14:textId="77777777" w:rsidR="002A532C" w:rsidRDefault="00000000">
      <w:r>
        <w:t>You make a deposit. Then another one. Then another one.</w:t>
      </w:r>
    </w:p>
    <w:p w14:paraId="1A581D91" w14:textId="77777777" w:rsidR="002A532C" w:rsidRDefault="00000000">
      <w:r>
        <w:t>And for a long time, nothing particularly exciting happens. The deposits seem tiny. The progress feels almost invisible.</w:t>
      </w:r>
    </w:p>
    <w:p w14:paraId="4172FAD3" w14:textId="77777777" w:rsidR="002A532C" w:rsidRDefault="00000000">
      <w:r>
        <w:t>But you keep doing it.</w:t>
      </w:r>
    </w:p>
    <w:p w14:paraId="730D4A00" w14:textId="77777777" w:rsidR="002A532C" w:rsidRDefault="00000000">
      <w:r>
        <w:t>And time does something extraordinary to all those tiny contributions.</w:t>
      </w:r>
    </w:p>
    <w:p w14:paraId="5FDCE652" w14:textId="77777777" w:rsidR="002A532C" w:rsidRDefault="00000000">
      <w:r>
        <w:t>They compound.</w:t>
      </w:r>
    </w:p>
    <w:p w14:paraId="387CCF9A" w14:textId="77777777" w:rsidR="002A532C" w:rsidRDefault="00000000">
      <w:r>
        <w:t>And somewhere between the 237th bedtime story and the 4,000th lunch, I realized:</w:t>
      </w:r>
    </w:p>
    <w:p w14:paraId="27350B6E" w14:textId="77777777" w:rsidR="002A532C" w:rsidRDefault="00000000">
      <w:r>
        <w:rPr>
          <w:b/>
        </w:rPr>
        <w:t>RELATIONSHIPS WORK THE SAME WAY.</w:t>
      </w:r>
    </w:p>
    <w:p w14:paraId="3904558D" w14:textId="77777777" w:rsidR="002A532C" w:rsidRDefault="00000000">
      <w:r>
        <w:t>The lunch wasn't just lunch. The bedtime story wasn't just a bedtime story. The walk to daycare wasn't wasted time.</w:t>
      </w:r>
    </w:p>
    <w:p w14:paraId="7652CCD9" w14:textId="77777777" w:rsidR="002A532C" w:rsidRDefault="00000000">
      <w:r>
        <w:t>They were tiny deposits.</w:t>
      </w:r>
    </w:p>
    <w:p w14:paraId="61899DBC" w14:textId="77777777" w:rsidR="002A532C" w:rsidRDefault="00000000">
      <w:r>
        <w:lastRenderedPageBreak/>
        <w:t>And I couldn't see the return while I was making them.</w:t>
      </w:r>
    </w:p>
    <w:p w14:paraId="77752DB4" w14:textId="77777777" w:rsidR="002A532C" w:rsidRDefault="00000000">
      <w:r>
        <w:t>But they were compounding anyway.</w:t>
      </w:r>
    </w:p>
    <w:p w14:paraId="65674E9F" w14:textId="77777777" w:rsidR="002A532C" w:rsidRDefault="002A532C">
      <w:pPr>
        <w:spacing w:after="200"/>
      </w:pPr>
    </w:p>
    <w:p w14:paraId="474009E5" w14:textId="77777777" w:rsidR="002A532C" w:rsidRDefault="00000000">
      <w:r>
        <w:t>I think that's especially easy to forget now.</w:t>
      </w:r>
    </w:p>
    <w:p w14:paraId="7EC871C0" w14:textId="77777777" w:rsidR="002A532C" w:rsidRDefault="00000000">
      <w:r>
        <w:t>Because so much of parenting has become something you can buy.</w:t>
      </w:r>
    </w:p>
    <w:p w14:paraId="6AC0D19A" w14:textId="77777777" w:rsidR="002A532C" w:rsidRDefault="00000000">
      <w:r>
        <w:t>The perfect birthday party. The perfect Christmas presents. Lessons. Activities. Vacations. Disney.</w:t>
      </w:r>
    </w:p>
    <w:p w14:paraId="0235EEB8" w14:textId="77777777" w:rsidR="002A532C" w:rsidRDefault="00000000">
      <w:r>
        <w:t>And none of those things are bad.</w:t>
      </w:r>
    </w:p>
    <w:p w14:paraId="6A13C04A" w14:textId="77777777" w:rsidR="002A532C" w:rsidRDefault="00000000">
      <w:r>
        <w:t>I want to take my kid places. I want him to have amazing experiences.</w:t>
      </w:r>
    </w:p>
    <w:p w14:paraId="12C4C09D" w14:textId="77777777" w:rsidR="002A532C" w:rsidRDefault="00000000">
      <w:r>
        <w:t>But I used to confuse the things that were easiest to see with the things that mattered most.</w:t>
      </w:r>
    </w:p>
    <w:p w14:paraId="211DF678" w14:textId="77777777" w:rsidR="002A532C" w:rsidRDefault="00000000">
      <w:r>
        <w:t>I thought the relationship was being built at Disney World.</w:t>
      </w:r>
    </w:p>
    <w:p w14:paraId="15850C40" w14:textId="77777777" w:rsidR="002A532C" w:rsidRDefault="00000000">
      <w:r>
        <w:t>A lot of it was actually being built while I was making lunch.</w:t>
      </w:r>
    </w:p>
    <w:p w14:paraId="2C339EA3" w14:textId="77777777" w:rsidR="002A532C" w:rsidRDefault="00000000">
      <w:r>
        <w:t>And that's strangely comforting.</w:t>
      </w:r>
    </w:p>
    <w:p w14:paraId="53598D35" w14:textId="77777777" w:rsidR="002A532C" w:rsidRDefault="00000000">
      <w:r>
        <w:t>Because good parenting can feel impossibly expensive.</w:t>
      </w:r>
    </w:p>
    <w:p w14:paraId="2D8B1AB9" w14:textId="77777777" w:rsidR="002A532C" w:rsidRDefault="00000000">
      <w:r>
        <w:t>There is always another thing we're supposed to buy our kids.</w:t>
      </w:r>
    </w:p>
    <w:p w14:paraId="4C8CF755" w14:textId="77777777" w:rsidR="002A532C" w:rsidRDefault="00000000">
      <w:r>
        <w:t>But the most valuable thing I've given my son so far may also be the least impressive:</w:t>
      </w:r>
    </w:p>
    <w:p w14:paraId="56F966B2" w14:textId="77777777" w:rsidR="002A532C" w:rsidRDefault="00000000">
      <w:r>
        <w:t>My time. My attention. My presence.</w:t>
      </w:r>
    </w:p>
    <w:p w14:paraId="38E5AD4E" w14:textId="77777777" w:rsidR="002A532C" w:rsidRDefault="002A532C">
      <w:pPr>
        <w:spacing w:after="200"/>
      </w:pPr>
    </w:p>
    <w:p w14:paraId="5E365FBA" w14:textId="77777777" w:rsidR="002A532C" w:rsidRDefault="00000000">
      <w:r>
        <w:t>And I still get annoyed.</w:t>
      </w:r>
    </w:p>
    <w:p w14:paraId="67034CF7" w14:textId="77777777" w:rsidR="002A532C" w:rsidRDefault="00000000">
      <w:r>
        <w:t>I still don't particularly want to read the same book for the 51st time.</w:t>
      </w:r>
    </w:p>
    <w:p w14:paraId="04AC9D3D" w14:textId="77777777" w:rsidR="002A532C" w:rsidRDefault="00000000">
      <w:r>
        <w:t>Sometimes I would rather finish what I'm doing than investigate an excavator.</w:t>
      </w:r>
    </w:p>
    <w:p w14:paraId="6D18EA26" w14:textId="77777777" w:rsidR="002A532C" w:rsidRDefault="00000000">
      <w:r>
        <w:t>I'm not floating around my house thinking:</w:t>
      </w:r>
    </w:p>
    <w:p w14:paraId="6FDBAE76" w14:textId="77777777" w:rsidR="002A532C" w:rsidRDefault="00000000">
      <w:r>
        <w:t>“What a beautiful opportunity to make another deposit into my relationship portfolio.”</w:t>
      </w:r>
    </w:p>
    <w:p w14:paraId="59C0CC0B" w14:textId="77777777" w:rsidR="002A532C" w:rsidRDefault="00000000">
      <w:r>
        <w:t>That would be insane.</w:t>
      </w:r>
    </w:p>
    <w:p w14:paraId="5460A07B" w14:textId="77777777" w:rsidR="002A532C" w:rsidRDefault="00000000">
      <w:r>
        <w:t>Most of parenting feels incredibly ordinary while you're doing it.</w:t>
      </w:r>
    </w:p>
    <w:p w14:paraId="19F96A66" w14:textId="77777777" w:rsidR="002A532C" w:rsidRDefault="00000000">
      <w:r>
        <w:t>That's the point.</w:t>
      </w:r>
    </w:p>
    <w:p w14:paraId="10738B1F" w14:textId="2DA1920F" w:rsidR="002A532C" w:rsidRDefault="00000000">
      <w:r>
        <w:t xml:space="preserve">Because compound interest doesn't look impressive on </w:t>
      </w:r>
      <w:r w:rsidR="000E4E67">
        <w:t>any one day</w:t>
      </w:r>
      <w:r>
        <w:t xml:space="preserve"> either.</w:t>
      </w:r>
    </w:p>
    <w:p w14:paraId="3BACE35A" w14:textId="77777777" w:rsidR="002A532C" w:rsidRDefault="00000000">
      <w:r>
        <w:t>You only notice what happened years later.</w:t>
      </w:r>
    </w:p>
    <w:p w14:paraId="729ACB49" w14:textId="77777777" w:rsidR="002A532C" w:rsidRDefault="002A532C">
      <w:pPr>
        <w:spacing w:after="200"/>
      </w:pPr>
    </w:p>
    <w:p w14:paraId="37759652" w14:textId="77777777" w:rsidR="002A532C" w:rsidRDefault="00000000">
      <w:r>
        <w:t>So if you've packed another lunch today...</w:t>
      </w:r>
    </w:p>
    <w:p w14:paraId="3514A9B9" w14:textId="77777777" w:rsidR="002A532C" w:rsidRDefault="00000000">
      <w:r>
        <w:t>or pushed the swing until your arms hurt...</w:t>
      </w:r>
    </w:p>
    <w:p w14:paraId="74BFE131" w14:textId="77777777" w:rsidR="002A532C" w:rsidRDefault="00000000">
      <w:r>
        <w:t>or read the same book again...</w:t>
      </w:r>
    </w:p>
    <w:p w14:paraId="002EFD7B" w14:textId="77777777" w:rsidR="002A532C" w:rsidRDefault="00000000">
      <w:r>
        <w:lastRenderedPageBreak/>
        <w:t>or spent thirty-seven minutes discussing excavators...</w:t>
      </w:r>
    </w:p>
    <w:p w14:paraId="25BF01B8" w14:textId="77777777" w:rsidR="002A532C" w:rsidRDefault="00000000">
      <w:r>
        <w:t>it probably didn't feel important.</w:t>
      </w:r>
    </w:p>
    <w:p w14:paraId="2BB1C5DD" w14:textId="77777777" w:rsidR="002A532C" w:rsidRDefault="00000000">
      <w:r>
        <w:t>But maybe that's how relationships are built.</w:t>
      </w:r>
    </w:p>
    <w:p w14:paraId="5E00853A" w14:textId="77777777" w:rsidR="002A532C" w:rsidRDefault="00000000">
      <w:r>
        <w:t>Not through one spectacular gesture.</w:t>
      </w:r>
    </w:p>
    <w:p w14:paraId="5503E905" w14:textId="77777777" w:rsidR="002A532C" w:rsidRDefault="00000000">
      <w:r>
        <w:t>Through thousands of tiny ones.</w:t>
      </w:r>
    </w:p>
    <w:p w14:paraId="120F54B0" w14:textId="77777777" w:rsidR="002A532C" w:rsidRDefault="00000000">
      <w:r>
        <w:t>I spent most of my adult life learning that wealth compounds.</w:t>
      </w:r>
    </w:p>
    <w:p w14:paraId="71309EAE" w14:textId="77777777" w:rsidR="002A532C" w:rsidRDefault="00000000">
      <w:r>
        <w:t>It took becoming a parent to realize something else.</w:t>
      </w:r>
    </w:p>
    <w:p w14:paraId="714462A2" w14:textId="77777777" w:rsidR="002A532C" w:rsidRDefault="00000000">
      <w:r>
        <w:rPr>
          <w:b/>
        </w:rPr>
        <w:t>LOVE COMPOUNDS TOO.</w:t>
      </w:r>
    </w:p>
    <w:sectPr w:rsidR="002A532C" w:rsidSect="00034616">
      <w:pgSz w:w="12240" w:h="15840"/>
      <w:pgMar w:top="1037"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390922">
    <w:abstractNumId w:val="8"/>
  </w:num>
  <w:num w:numId="2" w16cid:durableId="971715707">
    <w:abstractNumId w:val="6"/>
  </w:num>
  <w:num w:numId="3" w16cid:durableId="1520393991">
    <w:abstractNumId w:val="5"/>
  </w:num>
  <w:num w:numId="4" w16cid:durableId="184907561">
    <w:abstractNumId w:val="4"/>
  </w:num>
  <w:num w:numId="5" w16cid:durableId="1671056609">
    <w:abstractNumId w:val="7"/>
  </w:num>
  <w:num w:numId="6" w16cid:durableId="88045955">
    <w:abstractNumId w:val="3"/>
  </w:num>
  <w:num w:numId="7" w16cid:durableId="117334617">
    <w:abstractNumId w:val="2"/>
  </w:num>
  <w:num w:numId="8" w16cid:durableId="112291971">
    <w:abstractNumId w:val="1"/>
  </w:num>
  <w:num w:numId="9" w16cid:durableId="151215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E67"/>
    <w:rsid w:val="0015074B"/>
    <w:rsid w:val="0029639D"/>
    <w:rsid w:val="002A532C"/>
    <w:rsid w:val="002E5453"/>
    <w:rsid w:val="00326F90"/>
    <w:rsid w:val="005A69BC"/>
    <w:rsid w:val="008806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E25A1C8-B527-405D-B4F5-0D98A234D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8" w:lineRule="auto"/>
    </w:pPr>
    <w:rPr>
      <w:rFonts w:ascii="Aptos" w:hAnsi="Aptos"/>
      <w:color w:val="000000"/>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759</Words>
  <Characters>4330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Bryce Leung</cp:lastModifiedBy>
  <cp:revision>4</cp:revision>
  <dcterms:created xsi:type="dcterms:W3CDTF">2013-12-23T23:15:00Z</dcterms:created>
  <dcterms:modified xsi:type="dcterms:W3CDTF">2026-09-29T23:07:00Z</dcterms:modified>
  <cp:category/>
</cp:coreProperties>
</file>