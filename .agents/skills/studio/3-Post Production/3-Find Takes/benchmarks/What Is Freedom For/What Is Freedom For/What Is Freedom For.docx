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9E5F" w14:textId="77777777" w:rsidR="00DD7A3C" w:rsidRDefault="001D29BB">
      <w:pPr>
        <w:pStyle w:val="Title"/>
        <w:keepNext/>
      </w:pPr>
      <w:r>
        <w:t>What Is Freedom For</w:t>
      </w:r>
    </w:p>
    <w:p w14:paraId="49136D37" w14:textId="77777777" w:rsidR="00DD7A3C" w:rsidRDefault="001D29BB">
      <w:pPr>
        <w:keepNext/>
        <w:spacing w:after="40"/>
      </w:pPr>
      <w:r>
        <w:rPr>
          <w:b/>
        </w:rPr>
        <w:t xml:space="preserve">Production: </w:t>
      </w:r>
      <w:r>
        <w:t>New on-camera recording · Kristy speaking · Bryce filming</w:t>
      </w:r>
    </w:p>
    <w:p w14:paraId="0951B47F" w14:textId="77777777" w:rsidR="00DD7A3C" w:rsidRDefault="001D29BB">
      <w:pPr>
        <w:keepNext/>
        <w:spacing w:after="40"/>
      </w:pPr>
      <w:r>
        <w:rPr>
          <w:b/>
        </w:rPr>
        <w:t xml:space="preserve">Purpose: </w:t>
      </w:r>
      <w:r>
        <w:t>Trust</w:t>
      </w:r>
    </w:p>
    <w:p w14:paraId="1E8613A0" w14:textId="77777777" w:rsidR="00DD7A3C" w:rsidRDefault="001D29BB">
      <w:pPr>
        <w:keepNext/>
        <w:spacing w:after="40"/>
      </w:pPr>
      <w:r>
        <w:rPr>
          <w:b/>
        </w:rPr>
        <w:t xml:space="preserve">Estimated runtime: </w:t>
      </w:r>
      <w:r>
        <w:t>About 2½–3 minutes</w:t>
      </w:r>
    </w:p>
    <w:p w14:paraId="18ABB067" w14:textId="77777777" w:rsidR="00DD7A3C" w:rsidRDefault="001D29BB">
      <w:pPr>
        <w:keepNext/>
        <w:spacing w:after="40"/>
      </w:pPr>
      <w:r>
        <w:rPr>
          <w:b/>
        </w:rPr>
        <w:t xml:space="preserve">Source: </w:t>
      </w:r>
      <w:r>
        <w:t xml:space="preserve">Kristy’s September 15, </w:t>
      </w:r>
      <w:proofErr w:type="gramStart"/>
      <w:r>
        <w:t>2026</w:t>
      </w:r>
      <w:proofErr w:type="gramEnd"/>
      <w:r>
        <w:t xml:space="preserve"> Millennial Revolution article</w:t>
      </w:r>
    </w:p>
    <w:p w14:paraId="0D9B19A4" w14:textId="77777777" w:rsidR="00DD7A3C" w:rsidRDefault="001D29BB">
      <w:pPr>
        <w:keepNext/>
        <w:spacing w:after="40"/>
      </w:pPr>
      <w:r>
        <w:rPr>
          <w:b/>
        </w:rPr>
        <w:t xml:space="preserve">Ending: </w:t>
      </w:r>
      <w:r>
        <w:t xml:space="preserve">End </w:t>
      </w:r>
      <w:proofErr w:type="gramStart"/>
      <w:r>
        <w:t>on</w:t>
      </w:r>
      <w:proofErr w:type="gramEnd"/>
      <w:r>
        <w:t xml:space="preserve"> </w:t>
      </w:r>
      <w:proofErr w:type="gramStart"/>
      <w:r>
        <w:t>the script's</w:t>
      </w:r>
      <w:proofErr w:type="gramEnd"/>
      <w:r>
        <w:t xml:space="preserve"> </w:t>
      </w:r>
      <w:proofErr w:type="gramStart"/>
      <w:r>
        <w:t>final line</w:t>
      </w:r>
      <w:proofErr w:type="gramEnd"/>
      <w:r>
        <w:t>; no spoken CTA pickup planned</w:t>
      </w:r>
    </w:p>
    <w:p w14:paraId="1233613A" w14:textId="77777777" w:rsidR="00DD7A3C" w:rsidRDefault="001D29BB">
      <w:pPr>
        <w:keepNext/>
        <w:spacing w:before="260" w:after="160"/>
      </w:pPr>
      <w:r>
        <w:rPr>
          <w:b/>
        </w:rPr>
        <w:t>Spoken script</w:t>
      </w:r>
    </w:p>
    <w:p w14:paraId="5825ADD5" w14:textId="77777777" w:rsidR="00DD7A3C" w:rsidRDefault="001D29BB">
      <w:r>
        <w:t>For most of my adult life, freedom meant that no one could tell me what to do with my time. I had spent my childhood trying to meet other people’s expectations, and years working at a job I wanted to leave. When I finally retired at 31, I loved waking up knowing the day belonged to me.</w:t>
      </w:r>
    </w:p>
    <w:p w14:paraId="388AB453" w14:textId="77777777" w:rsidR="00DD7A3C" w:rsidRDefault="001D29BB">
      <w:r>
        <w:t>That’s one reason I was afraid to have a child. I knew what it would mean to have someone need me every day. I worried that after working so hard to get my time back, I would give it all away.</w:t>
      </w:r>
    </w:p>
    <w:p w14:paraId="3C3495DD" w14:textId="116E65FD" w:rsidR="00DD7A3C" w:rsidRDefault="001D29BB">
      <w:r>
        <w:t xml:space="preserve">Then my father-in-law said something I didn’t expect. He told Bryce and </w:t>
      </w:r>
      <w:r w:rsidR="00EA5732">
        <w:t>I</w:t>
      </w:r>
      <w:r>
        <w:t xml:space="preserve"> that he hoped we’d have a child, but if we never did, he would love us just the same. He wanted a grandchild, but he didn’t make his love depend on one. Somehow, being given room to say no made it easier for me to imagine saying yes.</w:t>
      </w:r>
    </w:p>
    <w:p w14:paraId="48662497" w14:textId="3B9A968B" w:rsidR="00DD7A3C" w:rsidRDefault="00A12082">
      <w:r>
        <w:t xml:space="preserve">Years later, </w:t>
      </w:r>
      <w:r w:rsidR="005025B1">
        <w:t xml:space="preserve">he was diagnosed with </w:t>
      </w:r>
      <w:r w:rsidR="00DF09D3">
        <w:t>brain cancer</w:t>
      </w:r>
      <w:r w:rsidR="005025B1">
        <w:t xml:space="preserve">. </w:t>
      </w:r>
      <w:r w:rsidR="00C17B36">
        <w:t xml:space="preserve">During his final month of life, </w:t>
      </w:r>
      <w:r w:rsidR="001D29BB">
        <w:t xml:space="preserve">I was nine months pregnant. Our days filled with family calls and care he could no longer manage alone. I watched his daughter gently trim his nails. I watched </w:t>
      </w:r>
      <w:r w:rsidR="00CD63DB">
        <w:t xml:space="preserve">my husband </w:t>
      </w:r>
      <w:r w:rsidR="001D29BB">
        <w:t xml:space="preserve">help him with things a grown man would rather never need help with. And </w:t>
      </w:r>
      <w:r w:rsidR="00CD63DB">
        <w:t>friends and family kept</w:t>
      </w:r>
      <w:r w:rsidR="001D29BB">
        <w:t xml:space="preserve"> coming just to sit beside him.</w:t>
      </w:r>
    </w:p>
    <w:p w14:paraId="11967E83" w14:textId="77777777" w:rsidR="00DD7A3C" w:rsidRDefault="001D29BB">
      <w:r>
        <w:t>By then, he had nothing left to offer them. He had spent years loving people without asking them to earn it, and now they wanted to be there. Watching them, I understood something I hadn’t understood when I was younger: being needed by someone you love can feel very different from being trapped.</w:t>
      </w:r>
    </w:p>
    <w:p w14:paraId="55803045" w14:textId="77777777" w:rsidR="00DD7A3C" w:rsidRDefault="001D29BB">
      <w:r>
        <w:t>Now I have a son who needs lunch made, a story read again, and someone willing to stop and look at a bug with him. I still miss the ease of leaving whenever I want. But when he runs to me at daycare, I think about his grandfather. I want my son to feel the same freedom he gave us: to know that I love him without asking him to repay me.</w:t>
      </w:r>
    </w:p>
    <w:p w14:paraId="31C8A840" w14:textId="77777777" w:rsidR="00DD7A3C" w:rsidRDefault="001D29BB">
      <w:r>
        <w:t>Money gave me the freedom to choose how to spend my time. My father-in-law helped me see why I might choose to give some of it away.</w:t>
      </w:r>
    </w:p>
    <w:sectPr w:rsidR="00DD7A3C" w:rsidSect="00034616"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678518">
    <w:abstractNumId w:val="8"/>
  </w:num>
  <w:num w:numId="2" w16cid:durableId="735055910">
    <w:abstractNumId w:val="6"/>
  </w:num>
  <w:num w:numId="3" w16cid:durableId="1915815622">
    <w:abstractNumId w:val="5"/>
  </w:num>
  <w:num w:numId="4" w16cid:durableId="1305694589">
    <w:abstractNumId w:val="4"/>
  </w:num>
  <w:num w:numId="5" w16cid:durableId="105008378">
    <w:abstractNumId w:val="7"/>
  </w:num>
  <w:num w:numId="6" w16cid:durableId="1260873093">
    <w:abstractNumId w:val="3"/>
  </w:num>
  <w:num w:numId="7" w16cid:durableId="486357659">
    <w:abstractNumId w:val="2"/>
  </w:num>
  <w:num w:numId="8" w16cid:durableId="319697296">
    <w:abstractNumId w:val="1"/>
  </w:num>
  <w:num w:numId="9" w16cid:durableId="27906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9BB"/>
    <w:rsid w:val="0029639D"/>
    <w:rsid w:val="0030703A"/>
    <w:rsid w:val="00326F90"/>
    <w:rsid w:val="005025B1"/>
    <w:rsid w:val="00A12082"/>
    <w:rsid w:val="00AA1D8D"/>
    <w:rsid w:val="00B47730"/>
    <w:rsid w:val="00C17B36"/>
    <w:rsid w:val="00C31279"/>
    <w:rsid w:val="00CB0664"/>
    <w:rsid w:val="00CC6028"/>
    <w:rsid w:val="00CD63DB"/>
    <w:rsid w:val="00DD7A3C"/>
    <w:rsid w:val="00DF09D3"/>
    <w:rsid w:val="00EA57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F0C942-AF70-43A6-9352-8719F82E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Bryce Leung</cp:lastModifiedBy>
  <cp:revision>8</cp:revision>
  <dcterms:created xsi:type="dcterms:W3CDTF">2013-12-23T23:15:00Z</dcterms:created>
  <dcterms:modified xsi:type="dcterms:W3CDTF">2026-09-29T23:28:00Z</dcterms:modified>
  <cp:category/>
</cp:coreProperties>
</file>